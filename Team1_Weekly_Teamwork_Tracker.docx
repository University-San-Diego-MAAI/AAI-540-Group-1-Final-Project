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AAI-540 Group 1 Weekly Team Tracker</w:t>
      </w:r>
    </w:p>
    <w:p>
      <w:r>
        <w:t>Please copy and share this Google document with your project teammates. Then, set general access sharing settings to "University of San Diego" and "Commenter" so your instructor can view or comment.</w:t>
      </w:r>
    </w:p>
    <w:p>
      <w:pPr>
        <w:pStyle w:val="Heading2"/>
      </w:pPr>
      <w:r>
        <w:t>Project Group #: AAI 540 Group 1</w:t>
      </w:r>
    </w:p>
    <w:p/>
    <w:p>
      <w:pPr>
        <w:pStyle w:val="ListBullet"/>
      </w:pPr>
      <w:r>
        <w:t>Team member 1: Sourangshu Pal</w:t>
      </w:r>
    </w:p>
    <w:p>
      <w:pPr>
        <w:pStyle w:val="ListBullet"/>
      </w:pPr>
      <w:r>
        <w:t>Team member 2: Riyaz Khorasi</w:t>
      </w:r>
    </w:p>
    <w:p>
      <w:pPr>
        <w:pStyle w:val="ListBullet"/>
      </w:pPr>
      <w:r>
        <w:t>Team member 3: Tanvi Singh</w:t>
      </w:r>
    </w:p>
    <w:p>
      <w:pPr>
        <w:pStyle w:val="ListBullet"/>
      </w:pPr>
      <w:r>
        <w:t>Asana Board link: https://app.asana.com/1/952672460738672/project/1218443371995338/board/1218443464762200</w:t>
      </w:r>
    </w:p>
    <w:p>
      <w:pPr>
        <w:pStyle w:val="ListBullet"/>
      </w:pPr>
      <w:r>
        <w:t>Project GitHub link: https://github.com/University-San-Diego-MAAI/AAI-540-Group-1-Final-Project</w:t>
      </w:r>
    </w:p>
    <w:p>
      <w:pPr>
        <w:pStyle w:val="Heading2"/>
      </w:pPr>
      <w:r>
        <w:t>In this Document:</w:t>
      </w:r>
    </w:p>
    <w:p>
      <w:pPr>
        <w:pStyle w:val="ListBullet"/>
      </w:pPr>
      <w:r>
        <w:t>Teamwork Tracker: For accountability, each team member should list briefly your weekly responsibilities whether you have completed the tasks or not. The point of this is to disperse work evenly among team members and ensure equitable work and continuous communication. Include the Team Tracker link in your Design Document draft in Module 2. Post the Team Tracker link to the Team Project Update in Canvas (Modules 3 thru 6.) This is a 2-3 minute task.</w:t>
      </w:r>
    </w:p>
    <w:p>
      <w:pPr>
        <w:pStyle w:val="ListBullet"/>
      </w:pPr>
      <w:r>
        <w:t>Module Steps: Recommended Module-by-Module project steps are found on the last pages in this document.</w:t>
      </w:r>
    </w:p>
    <w:p>
      <w:r>
        <w:br w:type="page"/>
      </w:r>
    </w:p>
    <w:p>
      <w:pPr>
        <w:pStyle w:val="Heading1"/>
      </w:pPr>
      <w:r>
        <w:t>Weekly Teamwork Tracker</w:t>
      </w:r>
    </w:p>
    <w:p>
      <w:pPr>
        <w:pStyle w:val="Heading2"/>
      </w:pPr>
      <w:r>
        <w:t>Module 2  Weekly Teamwork Tracker</w:t>
      </w:r>
    </w:p>
    <w:p>
      <w:r>
        <w:t>Please copy and share a single Team Tracker document for your team. Then, individually update by Day 7 of Modules 2 thru 6. This should take 1-2 minutes for each person to update individually.</w:t>
      </w:r>
    </w:p>
    <w:p>
      <w:r>
        <w:t>For Module 2, update your Design Document with your Team Tracker link</w:t>
      </w:r>
    </w:p>
    <w:p>
      <w:pPr>
        <w:pStyle w:val="IntenseQuote"/>
      </w:pPr>
      <w:r>
        <w:t>Week 2 focus - Team Project Proposal, Data Engineering</w:t>
      </w:r>
    </w:p>
    <w:p>
      <w:pPr>
        <w:pStyle w:val="Heading3"/>
      </w:pPr>
      <w:r>
        <w:t>Teamwork Summary</w:t>
      </w:r>
    </w:p>
    <w:p>
      <w:r>
        <w:t>How many times have your team members met, exchanged project communications, or collaborated on work in the last week?</w:t>
      </w:r>
    </w:p>
    <w:p>
      <w:r>
        <w:t>2 team meetings (kickoff + mid-week check-in) and daily asynchronous updates via Asana comments and team chat. (Update this count each week.)</w:t>
      </w:r>
    </w:p>
    <w:p>
      <w:pPr>
        <w:pStyle w:val="Heading3"/>
      </w:pPr>
      <w:r>
        <w:t>Weekly Project Snapshot - Individual Contributions</w:t>
      </w:r>
    </w:p>
    <w:p>
      <w:r>
        <w:t>Summarize your responsibilities and progress for the week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Team Member 1</w:t>
              <w:br/>
              <w:t>Sourangshu Pal</w:t>
            </w:r>
          </w:p>
        </w:tc>
        <w:tc>
          <w:tcPr>
            <w:tcW w:type="dxa" w:w="2880"/>
          </w:tcPr>
          <w:p>
            <w:r/>
            <w:r>
              <w:rPr>
                <w:b/>
              </w:rPr>
              <w:t>Team Member 2</w:t>
              <w:br/>
              <w:t>Riyaz Khorasi</w:t>
            </w:r>
          </w:p>
        </w:tc>
        <w:tc>
          <w:tcPr>
            <w:tcW w:type="dxa" w:w="2880"/>
          </w:tcPr>
          <w:p>
            <w:r/>
            <w:r>
              <w:rPr>
                <w:b/>
              </w:rPr>
              <w:t>Team Member 3</w:t>
              <w:br/>
              <w:t>Tanvi Singh</w:t>
            </w:r>
          </w:p>
        </w:tc>
      </w:tr>
      <w:tr>
        <w:tc>
          <w:tcPr>
            <w:tcW w:type="dxa" w:w="2880"/>
          </w:tcPr>
          <w:p>
            <w:pPr>
              <w:pStyle w:val="ListBullet"/>
            </w:pPr>
            <w:r>
              <w:t>List of contributions: Finalize the team RFC (problem statement: multiclass member utilization-risk classification for a hypothetical UnitedHealthcare scenario) and post it to the Canvas discussion forum.</w:t>
            </w:r>
          </w:p>
          <w:p>
            <w:pPr>
              <w:pStyle w:val="ListBullet"/>
            </w:pPr>
            <w:r>
              <w:t>Own the ML Design Document draft: Project Scope, Data Sources, and Feature Engineering sections, grounded in the CMS DE-SynPUF (OMOP CDM) dataset from the public s3://synpuf-omop bucket.</w:t>
            </w:r>
          </w:p>
          <w:p>
            <w:pPr>
              <w:pStyle w:val="ListBullet"/>
            </w:pPr>
            <w:r>
              <w:t>Insert the Team Tracker link into the Design Document (Module 2 requirement) and post the tracker link to the Team Project Update.</w:t>
            </w:r>
          </w:p>
        </w:tc>
        <w:tc>
          <w:tcPr>
            <w:tcW w:type="dxa" w:w="2880"/>
          </w:tcPr>
          <w:p>
            <w:pPr>
              <w:pStyle w:val="ListBullet"/>
            </w:pPr>
            <w:r>
              <w:t>List of contributions: Set up the project S3 datalake: aai-540-g1-final-project bucket with raw/, processed/, and artifacts/ prefixes, SSE-S3 encryption, blocked public access, and least-privilege IAM role for the pipeline.</w:t>
            </w:r>
          </w:p>
          <w:p>
            <w:pPr>
              <w:pStyle w:val="ListBullet"/>
            </w:pPr>
            <w:r>
              <w:t>Configure AWS Glue crawler + Athena tables to catalog and query the 17 OMOP CDM tables (person, visit_occurrence, condition_occurrence, drug_exposure, etc.).</w:t>
            </w:r>
          </w:p>
          <w:p>
            <w:pPr>
              <w:pStyle w:val="ListBullet"/>
            </w:pPr>
            <w:r>
              <w:t>Validate Athena queries over the person, visit_occurrence, and condition_occurrence tables and record table row counts in the design document.</w:t>
            </w:r>
          </w:p>
        </w:tc>
        <w:tc>
          <w:tcPr>
            <w:tcW w:type="dxa" w:w="2880"/>
          </w:tcPr>
          <w:p>
            <w:pPr>
              <w:pStyle w:val="ListBullet"/>
            </w:pPr>
            <w:r>
              <w:t>List of contributions: Create the Asana board: workstreams per module (Proposal &amp; Data Eng, EDA &amp; Features, Model Dev, Monitoring, CI/CD) with task assignments and due dates mirroring this tracker.</w:t>
            </w:r>
          </w:p>
          <w:p>
            <w:pPr>
              <w:pStyle w:val="ListBullet"/>
            </w:pPr>
            <w:r>
              <w:t>Set up the GitHub repository: folder structure, .gitignore, README with environment setup and reproduction steps.</w:t>
            </w:r>
          </w:p>
          <w:p>
            <w:pPr>
              <w:pStyle w:val="ListBullet"/>
            </w:pPr>
            <w:r>
              <w:t>Run the dataset download into the datalake: aws s3 sync --no-sign-request from s3://synpuf-omop (cmsdesynpuf1k and cmsdesynpuf100k prefixes) and verify file counts/sizes against the bucket listing.</w:t>
            </w:r>
          </w:p>
        </w:tc>
      </w:tr>
      <w:tr>
        <w:tc>
          <w:tcPr>
            <w:tcW w:type="dxa" w:w="2880"/>
          </w:tcPr>
          <w:p>
            <w:r>
              <w:t>Comments/ Roadblocks</w:t>
              <w:br/>
              <w:t>None blocking. Watch: unsigned (--no-sign-request) access to the public bucket must not pick up stale local AWS credentials.</w:t>
            </w:r>
          </w:p>
        </w:tc>
        <w:tc>
          <w:tcPr>
            <w:tcW w:type="dxa" w:w="2880"/>
          </w:tcPr>
          <w:p>
            <w:r>
              <w:t>Comments/ Roadblocks</w:t>
              <w:br/>
              <w:t>Glue crawler may need explicit CSV/bz2/gz classifier and header settings to infer OMOP schemas cleanly.</w:t>
            </w:r>
          </w:p>
        </w:tc>
        <w:tc>
          <w:tcPr>
            <w:tcW w:type="dxa" w:w="2880"/>
          </w:tcPr>
          <w:p>
            <w:r>
              <w:t>Comments/ Roadblocks</w:t>
              <w:br/>
              <w:t>None blocking. Watch: keeping Asana due dates aligned with Canvas module deadlines (Day 7 of each module).</w:t>
            </w:r>
          </w:p>
        </w:tc>
      </w:tr>
    </w:tbl>
    <w:p/>
    <w:p>
      <w:r>
        <w:br w:type="page"/>
      </w:r>
    </w:p>
    <w:p>
      <w:pPr>
        <w:pStyle w:val="Heading2"/>
      </w:pPr>
      <w:r>
        <w:t>Module 3 Weekly Teamwork Tracker</w:t>
      </w:r>
    </w:p>
    <w:p>
      <w:r>
        <w:t>List briefly your weekly contribution to teamwork and any issues or roadblocks. Post the link to the Team Project Update in Canvas for this module. (This is a 2-3 minute task).</w:t>
      </w:r>
    </w:p>
    <w:p>
      <w:pPr>
        <w:pStyle w:val="IntenseQuote"/>
      </w:pPr>
      <w:r>
        <w:t>Week 3 focus - Training Data and Feature Engineering</w:t>
      </w:r>
    </w:p>
    <w:p>
      <w:pPr>
        <w:pStyle w:val="Heading3"/>
      </w:pPr>
      <w:r>
        <w:t>Teamwork Summary</w:t>
      </w:r>
    </w:p>
    <w:p>
      <w:r>
        <w:t>How many times have your team members met, exchanged project communications, or collaborated on work in the last week?</w:t>
      </w:r>
    </w:p>
    <w:p>
      <w:r>
        <w:t>2 team meetings (planning + review of EDA findings) plus asynchronous collaboration on Asana. (Update this count each week.)</w:t>
      </w:r>
    </w:p>
    <w:p>
      <w:pPr>
        <w:pStyle w:val="Heading3"/>
      </w:pPr>
      <w:r>
        <w:t>Weekly Project Snapshot - Individual Contributions</w:t>
      </w:r>
    </w:p>
    <w:p>
      <w:r>
        <w:t>Summarize your responsibilities and progress for the week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Team Member 1</w:t>
              <w:br/>
              <w:t>Sourangshu Pal</w:t>
            </w:r>
          </w:p>
        </w:tc>
        <w:tc>
          <w:tcPr>
            <w:tcW w:type="dxa" w:w="2880"/>
          </w:tcPr>
          <w:p>
            <w:r/>
            <w:r>
              <w:rPr>
                <w:b/>
              </w:rPr>
              <w:t>Team Member 2</w:t>
              <w:br/>
              <w:t>Riyaz Khorasi</w:t>
            </w:r>
          </w:p>
        </w:tc>
        <w:tc>
          <w:tcPr>
            <w:tcW w:type="dxa" w:w="2880"/>
          </w:tcPr>
          <w:p>
            <w:r/>
            <w:r>
              <w:rPr>
                <w:b/>
              </w:rPr>
              <w:t>Team Member 3</w:t>
              <w:br/>
              <w:t>Tanvi Singh</w:t>
            </w:r>
          </w:p>
        </w:tc>
      </w:tr>
      <w:tr>
        <w:tc>
          <w:tcPr>
            <w:tcW w:type="dxa" w:w="2880"/>
          </w:tcPr>
          <w:p>
            <w:pPr>
              <w:pStyle w:val="ListBullet"/>
            </w:pPr>
            <w:r>
              <w:t>List of contributions: Port the exploratory data analysis to a SageMaker notebook: population structure, visit mix (incl. 85% unmapped visit-type caveat), chronic-condition prevalence, drug utilization, 1k-vs-100k representativeness.</w:t>
            </w:r>
          </w:p>
          <w:p>
            <w:pPr>
              <w:pStyle w:val="ListBullet"/>
            </w:pPr>
            <w:r>
              <w:t>Run the automated data-validation gate (39 checks: row counts, primary-key uniqueness, person_id referential integrity) on each new extract.</w:t>
            </w:r>
          </w:p>
          <w:p>
            <w:pPr>
              <w:pStyle w:val="ListBullet"/>
            </w:pPr>
            <w:r>
              <w:t>Document EDA findings and data quirks in the analysis report section of the design document.</w:t>
            </w:r>
          </w:p>
        </w:tc>
        <w:tc>
          <w:tcPr>
            <w:tcW w:type="dxa" w:w="2880"/>
          </w:tcPr>
          <w:p>
            <w:pPr>
              <w:pStyle w:val="ListBullet"/>
            </w:pPr>
            <w:r>
              <w:t>List of contributions: Initialize the SageMaker Feature Store and define feature groups: demographics, utilization counts, chronic-condition flags, pharmacy intensity, and utilization breadth.</w:t>
            </w:r>
          </w:p>
          <w:p>
            <w:pPr>
              <w:pStyle w:val="ListBullet"/>
            </w:pPr>
            <w:r>
              <w:t>Load the member-level feature table (100k persons x 24 features) into the feature groups with person_id as the record key.</w:t>
            </w:r>
          </w:p>
          <w:p>
            <w:pPr>
              <w:pStyle w:val="ListBullet"/>
            </w:pPr>
            <w:r>
              <w:t>Verify offline-store ingestion (row counts, null rates, dtype checks) and record the feature-group ARN list in the design document.</w:t>
            </w:r>
          </w:p>
        </w:tc>
        <w:tc>
          <w:tcPr>
            <w:tcW w:type="dxa" w:w="2880"/>
          </w:tcPr>
          <w:p>
            <w:pPr>
              <w:pStyle w:val="ListBullet"/>
            </w:pPr>
            <w:r>
              <w:t>List of contributions: Build the feature-engineering pipeline (chronic flags via ICD-9 chapters, age bands, observation-month exposure) producing the modeling-ready member-level table.</w:t>
            </w:r>
          </w:p>
          <w:p>
            <w:pPr>
              <w:pStyle w:val="ListBullet"/>
            </w:pPr>
            <w:r>
              <w:t>Create the dataset split per course guidance: ~40% training, ~10% validation, ~10% test, ~40% reserved as 'production' holdout, stratified by the constructed risk class with a fixed seed.</w:t>
            </w:r>
          </w:p>
          <w:p>
            <w:pPr>
              <w:pStyle w:val="ListBullet"/>
            </w:pPr>
            <w:r>
              <w:t>Apply the temporal-eligibility filter (members observable in both the 2008 history window and 2009-2010 outcome window, 83.3% of the population) before splitting; document the split and post the tracker.</w:t>
            </w:r>
          </w:p>
        </w:tc>
      </w:tr>
      <w:tr>
        <w:tc>
          <w:tcPr>
            <w:tcW w:type="dxa" w:w="2880"/>
          </w:tcPr>
          <w:p>
            <w:r>
              <w:t>Comments/ Roadblocks</w:t>
              <w:br/>
              <w:t>Temporal-split eligibility reduces the labeled pool to ~83k members; document the exclusion so the instructor sees the reasoning.</w:t>
            </w:r>
          </w:p>
        </w:tc>
        <w:tc>
          <w:tcPr>
            <w:tcW w:type="dxa" w:w="2880"/>
          </w:tcPr>
          <w:p>
            <w:r>
              <w:t>Comments/ Roadblocks</w:t>
              <w:br/>
              <w:t>Feature Store ingestion throughput for 100k records may need batched PutRecord calls; monitor for throttling.</w:t>
            </w:r>
          </w:p>
        </w:tc>
        <w:tc>
          <w:tcPr>
            <w:tcW w:type="dxa" w:w="2880"/>
          </w:tcPr>
          <w:p>
            <w:r>
              <w:t>Comments/ Roadblocks</w:t>
              <w:br/>
              <w:t>None blocking. Watch: keeping the split seed and filters scripted so the 40% production reserve stays untouched until monitoring week.</w:t>
            </w:r>
          </w:p>
        </w:tc>
      </w:tr>
    </w:tbl>
    <w:p/>
    <w:p>
      <w:r>
        <w:br w:type="page"/>
      </w:r>
    </w:p>
    <w:p>
      <w:pPr>
        <w:pStyle w:val="Heading2"/>
      </w:pPr>
      <w:r>
        <w:t>Module 4 Weekly Teamwork Tracker</w:t>
      </w:r>
    </w:p>
    <w:p>
      <w:r>
        <w:t>List briefly your weekly contribution to teamwork and any issues or roadblocks. Post the link individually to the Team Project Update in Canvas for this module. (This is a 2-3 minute task).</w:t>
      </w:r>
    </w:p>
    <w:p>
      <w:pPr>
        <w:pStyle w:val="IntenseQuote"/>
      </w:pPr>
      <w:r>
        <w:t>Week 4 focus - Model Development and Deployment (Check-In #2)</w:t>
      </w:r>
    </w:p>
    <w:p>
      <w:pPr>
        <w:pStyle w:val="Heading3"/>
      </w:pPr>
      <w:r>
        <w:t>Teamwork Summary</w:t>
      </w:r>
    </w:p>
    <w:p>
      <w:r>
        <w:t>How many times have your team members met, exchanged project communications, or collaborated on work in the last week?</w:t>
      </w:r>
    </w:p>
    <w:p>
      <w:r>
        <w:t>(To be updated during Module 4.)</w:t>
      </w:r>
    </w:p>
    <w:p>
      <w:pPr>
        <w:pStyle w:val="Heading3"/>
      </w:pPr>
      <w:r>
        <w:t>Weekly Project Snapshot - Individual Contributions</w:t>
      </w:r>
    </w:p>
    <w:p>
      <w:r>
        <w:t>Summarize your responsibilities and progress for the week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Team Member 1</w:t>
              <w:br/>
              <w:t>Sourangshu Pal</w:t>
            </w:r>
          </w:p>
        </w:tc>
        <w:tc>
          <w:tcPr>
            <w:tcW w:type="dxa" w:w="2880"/>
          </w:tcPr>
          <w:p>
            <w:r/>
            <w:r>
              <w:rPr>
                <w:b/>
              </w:rPr>
              <w:t>Team Member 2</w:t>
              <w:br/>
              <w:t>Riyaz Khorasi</w:t>
            </w:r>
          </w:p>
        </w:tc>
        <w:tc>
          <w:tcPr>
            <w:tcW w:type="dxa" w:w="2880"/>
          </w:tcPr>
          <w:p>
            <w:r/>
            <w:r>
              <w:rPr>
                <w:b/>
              </w:rPr>
              <w:t>Team Member 3</w:t>
              <w:br/>
              <w:t>Tanvi Singh</w:t>
            </w:r>
          </w:p>
        </w:tc>
      </w:tr>
      <w:tr>
        <w:tc>
          <w:tcPr>
            <w:tcW w:type="dxa" w:w="2880"/>
          </w:tcPr>
          <w:p>
            <w:pPr>
              <w:pStyle w:val="ListBullet"/>
            </w:pPr>
            <w:r>
              <w:t>List of contributions</w:t>
            </w:r>
          </w:p>
        </w:tc>
        <w:tc>
          <w:tcPr>
            <w:tcW w:type="dxa" w:w="2880"/>
          </w:tcPr>
          <w:p>
            <w:pPr>
              <w:pStyle w:val="ListBullet"/>
            </w:pPr>
            <w:r>
              <w:t>List of contributions</w:t>
            </w:r>
          </w:p>
        </w:tc>
        <w:tc>
          <w:tcPr>
            <w:tcW w:type="dxa" w:w="2880"/>
          </w:tcPr>
          <w:p>
            <w:pPr>
              <w:pStyle w:val="ListBullet"/>
            </w:pPr>
            <w:r>
              <w:t>List of contributions</w:t>
            </w:r>
          </w:p>
        </w:tc>
      </w:tr>
      <w:tr>
        <w:tc>
          <w:tcPr>
            <w:tcW w:type="dxa" w:w="2880"/>
          </w:tcPr>
          <w:p>
            <w:r>
              <w:t>Comments/ Roadblocks</w:t>
              <w:br/>
              <w:t>(to be updated)</w:t>
            </w:r>
          </w:p>
        </w:tc>
        <w:tc>
          <w:tcPr>
            <w:tcW w:type="dxa" w:w="2880"/>
          </w:tcPr>
          <w:p>
            <w:r>
              <w:t>Comments/ Roadblocks</w:t>
              <w:br/>
              <w:t>(to be updated)</w:t>
            </w:r>
          </w:p>
        </w:tc>
        <w:tc>
          <w:tcPr>
            <w:tcW w:type="dxa" w:w="2880"/>
          </w:tcPr>
          <w:p>
            <w:r>
              <w:t>Comments/ Roadblocks</w:t>
              <w:br/>
              <w:t>(to be updated)</w:t>
            </w:r>
          </w:p>
        </w:tc>
      </w:tr>
    </w:tbl>
    <w:p/>
    <w:p>
      <w:r>
        <w:br w:type="page"/>
      </w:r>
    </w:p>
    <w:p>
      <w:pPr>
        <w:pStyle w:val="Heading2"/>
      </w:pPr>
      <w:r>
        <w:t>Module 5 Weekly Teamwork Tracker</w:t>
      </w:r>
    </w:p>
    <w:p>
      <w:r>
        <w:t>List briefly your weekly contribution to teamwork and any issues or roadblocks. Post the link to the Team Project Update in Canvas for this module. (This is a 2-3 minute task).</w:t>
      </w:r>
    </w:p>
    <w:p>
      <w:pPr>
        <w:pStyle w:val="IntenseQuote"/>
      </w:pPr>
      <w:r>
        <w:t>Week 5 focus - Monitoring</w:t>
      </w:r>
    </w:p>
    <w:p>
      <w:pPr>
        <w:pStyle w:val="Heading3"/>
      </w:pPr>
      <w:r>
        <w:t>Teamwork Summary</w:t>
      </w:r>
    </w:p>
    <w:p>
      <w:r>
        <w:t>How many times have your team members met, exchanged project communications, or collaborated on work in the last week?</w:t>
      </w:r>
    </w:p>
    <w:p>
      <w:r>
        <w:t>(To be updated during Module 5.)</w:t>
      </w:r>
    </w:p>
    <w:p>
      <w:pPr>
        <w:pStyle w:val="Heading3"/>
      </w:pPr>
      <w:r>
        <w:t>Weekly Project Snapshot - Individual Contributions</w:t>
      </w:r>
    </w:p>
    <w:p>
      <w:r>
        <w:t>Summarize your responsibilities and progress for the week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Team Member 1</w:t>
              <w:br/>
              <w:t>Sourangshu Pal</w:t>
            </w:r>
          </w:p>
        </w:tc>
        <w:tc>
          <w:tcPr>
            <w:tcW w:type="dxa" w:w="2880"/>
          </w:tcPr>
          <w:p>
            <w:r/>
            <w:r>
              <w:rPr>
                <w:b/>
              </w:rPr>
              <w:t>Team Member 2</w:t>
              <w:br/>
              <w:t>Riyaz Khorasi</w:t>
            </w:r>
          </w:p>
        </w:tc>
        <w:tc>
          <w:tcPr>
            <w:tcW w:type="dxa" w:w="2880"/>
          </w:tcPr>
          <w:p>
            <w:r/>
            <w:r>
              <w:rPr>
                <w:b/>
              </w:rPr>
              <w:t>Team Member 3</w:t>
              <w:br/>
              <w:t>Tanvi Singh</w:t>
            </w:r>
          </w:p>
        </w:tc>
      </w:tr>
      <w:tr>
        <w:tc>
          <w:tcPr>
            <w:tcW w:type="dxa" w:w="2880"/>
          </w:tcPr>
          <w:p>
            <w:pPr>
              <w:pStyle w:val="ListBullet"/>
            </w:pPr>
            <w:r>
              <w:t>List of contributions</w:t>
            </w:r>
          </w:p>
        </w:tc>
        <w:tc>
          <w:tcPr>
            <w:tcW w:type="dxa" w:w="2880"/>
          </w:tcPr>
          <w:p>
            <w:pPr>
              <w:pStyle w:val="ListBullet"/>
            </w:pPr>
            <w:r>
              <w:t>List of contributions</w:t>
            </w:r>
          </w:p>
        </w:tc>
        <w:tc>
          <w:tcPr>
            <w:tcW w:type="dxa" w:w="2880"/>
          </w:tcPr>
          <w:p>
            <w:pPr>
              <w:pStyle w:val="ListBullet"/>
            </w:pPr>
            <w:r>
              <w:t>List of contributions</w:t>
            </w:r>
          </w:p>
        </w:tc>
      </w:tr>
      <w:tr>
        <w:tc>
          <w:tcPr>
            <w:tcW w:type="dxa" w:w="2880"/>
          </w:tcPr>
          <w:p>
            <w:r>
              <w:t>Comments/ Roadblocks</w:t>
              <w:br/>
              <w:t>(to be updated)</w:t>
            </w:r>
          </w:p>
        </w:tc>
        <w:tc>
          <w:tcPr>
            <w:tcW w:type="dxa" w:w="2880"/>
          </w:tcPr>
          <w:p>
            <w:r>
              <w:t>Comments/ Roadblocks</w:t>
              <w:br/>
              <w:t>(to be updated)</w:t>
            </w:r>
          </w:p>
        </w:tc>
        <w:tc>
          <w:tcPr>
            <w:tcW w:type="dxa" w:w="2880"/>
          </w:tcPr>
          <w:p>
            <w:r>
              <w:t>Comments/ Roadblocks</w:t>
              <w:br/>
              <w:t>(to be updated)</w:t>
            </w:r>
          </w:p>
        </w:tc>
      </w:tr>
    </w:tbl>
    <w:p/>
    <w:p>
      <w:r>
        <w:br w:type="page"/>
      </w:r>
    </w:p>
    <w:p>
      <w:pPr>
        <w:pStyle w:val="Heading2"/>
      </w:pPr>
      <w:r>
        <w:t>Module 6 Weekly Teamwork Tracker</w:t>
      </w:r>
    </w:p>
    <w:p>
      <w:r>
        <w:t>List briefly your weekly contribution to teamwork and any issues or roadblocks. Post the link to the Team Project Update in Canvas for this module. (This is a 2-3 minute task).</w:t>
      </w:r>
    </w:p>
    <w:p>
      <w:pPr>
        <w:pStyle w:val="IntenseQuote"/>
      </w:pPr>
      <w:r>
        <w:t>Week 6 focus - CI/CD</w:t>
      </w:r>
    </w:p>
    <w:p>
      <w:pPr>
        <w:pStyle w:val="Heading3"/>
      </w:pPr>
      <w:r>
        <w:t>Teamwork Summary</w:t>
      </w:r>
    </w:p>
    <w:p>
      <w:r>
        <w:t>How many times have your team members met, exchanged project communications, or collaborated on work in the last week?</w:t>
      </w:r>
    </w:p>
    <w:p>
      <w:r>
        <w:t>2 team meetings (pipeline design review + final end-to-end run review) plus daily Asana coordination during the pipeline build-out. (Update this count each week.)</w:t>
      </w:r>
    </w:p>
    <w:p>
      <w:pPr>
        <w:pStyle w:val="Heading3"/>
      </w:pPr>
      <w:r>
        <w:t>Weekly Project Snapshot - Individual Contributions</w:t>
      </w:r>
    </w:p>
    <w:p>
      <w:r>
        <w:t>Summarize your responsibilities and progress for the week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Team Member 1</w:t>
              <w:br/>
              <w:t>Sourangshu Pal</w:t>
            </w:r>
          </w:p>
        </w:tc>
        <w:tc>
          <w:tcPr>
            <w:tcW w:type="dxa" w:w="2880"/>
          </w:tcPr>
          <w:p>
            <w:r/>
            <w:r>
              <w:rPr>
                <w:b/>
              </w:rPr>
              <w:t>Team Member 2</w:t>
              <w:br/>
              <w:t>Riyaz Khorasi</w:t>
            </w:r>
          </w:p>
        </w:tc>
        <w:tc>
          <w:tcPr>
            <w:tcW w:type="dxa" w:w="2880"/>
          </w:tcPr>
          <w:p>
            <w:r/>
            <w:r>
              <w:rPr>
                <w:b/>
              </w:rPr>
              <w:t>Team Member 3</w:t>
              <w:br/>
              <w:t>Tanvi Singh</w:t>
            </w:r>
          </w:p>
        </w:tc>
      </w:tr>
      <w:tr>
        <w:tc>
          <w:tcPr>
            <w:tcW w:type="dxa" w:w="2880"/>
          </w:tcPr>
          <w:p>
            <w:pPr>
              <w:pStyle w:val="ListBullet"/>
            </w:pPr>
            <w:r>
              <w:t>List of contributions: Build the SageMaker Pipelines CI/CD workflow: data-validation gate -&gt; training -&gt; evaluation gate -&gt; model registration -&gt; batch deployment, with human approval steps.</w:t>
            </w:r>
          </w:p>
          <w:p>
            <w:pPr>
              <w:pStyle w:val="ListBullet"/>
            </w:pPr>
            <w:r>
              <w:t>Implement the evaluation checkpoint: macro F1 must beat the registered champion and High-Risk recall must stay above the agreed floor; wire one-command rollback to the previous model version.</w:t>
            </w:r>
          </w:p>
          <w:p>
            <w:pPr>
              <w:pStyle w:val="ListBullet"/>
            </w:pPr>
            <w:r>
              <w:t>Link the pipeline execution history and Model Registry versions in the design document.</w:t>
            </w:r>
          </w:p>
        </w:tc>
        <w:tc>
          <w:tcPr>
            <w:tcW w:type="dxa" w:w="2880"/>
          </w:tcPr>
          <w:p>
            <w:pPr>
              <w:pStyle w:val="ListBullet"/>
            </w:pPr>
            <w:r>
              <w:t>List of contributions: Improve the initial model: hyperparameter tuning of XGBoost against the Random Forest and Logistic Regression baselines (validation macro F1).</w:t>
            </w:r>
          </w:p>
          <w:p>
            <w:pPr>
              <w:pStyle w:val="ListBullet"/>
            </w:pPr>
            <w:r>
              <w:t>Retrain the champion through the CI/CD pipeline using the training split, with evaluation on the test split as the pipeline requires.</w:t>
            </w:r>
          </w:p>
          <w:p>
            <w:pPr>
              <w:pStyle w:val="ListBullet"/>
            </w:pPr>
            <w:r>
              <w:t>Prepare the champion-vs-challenger comparison table (metrics, confusion matrix, fairness slices) for the final report.</w:t>
            </w:r>
          </w:p>
        </w:tc>
        <w:tc>
          <w:tcPr>
            <w:tcW w:type="dxa" w:w="2880"/>
          </w:tcPr>
          <w:p>
            <w:pPr>
              <w:pStyle w:val="ListBullet"/>
            </w:pPr>
            <w:r>
              <w:t>List of contributions: Implement pipeline tests/checkpoints: data validation gate, seeded reproducibility check, integration smoke test scoring the 1k sample, and a bias audit across gender/race/age slices.</w:t>
            </w:r>
          </w:p>
          <w:p>
            <w:pPr>
              <w:pStyle w:val="ListBullet"/>
            </w:pPr>
            <w:r>
              <w:t>Run the full pipeline end-to-end on the processed dataset and capture timing, cost, and evaluation artifacts.</w:t>
            </w:r>
          </w:p>
          <w:p>
            <w:pPr>
              <w:pStyle w:val="ListBullet"/>
            </w:pPr>
            <w:r>
              <w:t>Update the design document with the CI/CD section evidence and post the tracker link to the Module 6 Team Project Update.</w:t>
            </w:r>
          </w:p>
        </w:tc>
      </w:tr>
      <w:tr>
        <w:tc>
          <w:tcPr>
            <w:tcW w:type="dxa" w:w="2880"/>
          </w:tcPr>
          <w:p>
            <w:r>
              <w:t>Comments/ Roadblocks</w:t>
              <w:br/>
              <w:t>Pipeline runtime/cost on the 100k dataset may require ml.m5.xlarge caps or spot instances for tuning jobs.</w:t>
            </w:r>
          </w:p>
        </w:tc>
        <w:tc>
          <w:tcPr>
            <w:tcW w:type="dxa" w:w="2880"/>
          </w:tcPr>
          <w:p>
            <w:r>
              <w:t>Comments/ Roadblocks</w:t>
              <w:br/>
              <w:t>Evaluation-gate thresholds (macro F1 floor, recall floor) may need one calibration run before they are strict enough to be meaningful.</w:t>
            </w:r>
          </w:p>
        </w:tc>
        <w:tc>
          <w:tcPr>
            <w:tcW w:type="dxa" w:w="2880"/>
          </w:tcPr>
          <w:p>
            <w:r>
              <w:t>Comments/ Roadblocks</w:t>
              <w:br/>
              <w:t>Smoke-test data (1k sample) must use the same feature contract as the 100k pipeline; schema drift here fails the integration checkpoint.</w:t>
            </w:r>
          </w:p>
        </w:tc>
      </w:tr>
    </w:tbl>
    <w:p/>
    <w:p>
      <w:r>
        <w:br w:type="page"/>
      </w:r>
    </w:p>
    <w:p>
      <w:pPr>
        <w:pStyle w:val="Heading1"/>
      </w:pPr>
      <w:r>
        <w:t>Module-by-Module Steps</w:t>
      </w:r>
    </w:p>
    <w:p>
      <w:pPr>
        <w:pStyle w:val="Heading2"/>
      </w:pPr>
      <w:r>
        <w:t>General Guidance</w:t>
      </w:r>
    </w:p>
    <w:p>
      <w:r>
        <w:t>Below are general steps as guidance for expected teamwork for each module. Refer to the specific details in Canvas for the Team Project Update each week.</w:t>
      </w:r>
    </w:p>
    <w:p>
      <w:pPr>
        <w:pStyle w:val="Heading3"/>
      </w:pPr>
      <w:r>
        <w:t>Week 1 - Individual Project Proposal/Group Sign-ups (Self-Enroll)</w:t>
      </w:r>
    </w:p>
    <w:p>
      <w:pPr>
        <w:pStyle w:val="ListBullet"/>
      </w:pPr>
      <w:r>
        <w:t>Propose a problem that is solvable with a Machine Learning System.</w:t>
      </w:r>
    </w:p>
    <w:p>
      <w:pPr>
        <w:pStyle w:val="ListBullet"/>
      </w:pPr>
      <w:r>
        <w:t>Write a RFC (Request for Comments) Document.</w:t>
      </w:r>
    </w:p>
    <w:p>
      <w:pPr>
        <w:pStyle w:val="ListBullet"/>
      </w:pPr>
      <w:r>
        <w:t>After completing your RFC document, post your RFC in the canvas discussion forum.</w:t>
      </w:r>
    </w:p>
    <w:p>
      <w:pPr>
        <w:pStyle w:val="ListBullet"/>
      </w:pPr>
      <w:r>
        <w:t>Comment on 2-3 projects that you find interesting and try to find a partner.</w:t>
      </w:r>
    </w:p>
    <w:p>
      <w:pPr>
        <w:pStyle w:val="ListBullet"/>
      </w:pPr>
      <w:r>
        <w:t>Confirm a team of 2-3 people to work on your final project with (Day 7).</w:t>
      </w:r>
    </w:p>
    <w:p>
      <w:pPr>
        <w:pStyle w:val="ListBullet"/>
      </w:pPr>
      <w:r>
        <w:t>Complete Group Sign-ups in Canvas (Day 7, ALL students, even those working alone)</w:t>
      </w:r>
    </w:p>
    <w:p>
      <w:pPr>
        <w:pStyle w:val="ListBullet"/>
      </w:pPr>
      <w:r>
        <w:t>Copy/share, and then update/post this tracker to the Team Project Update in Canvas (Day 7).</w:t>
      </w:r>
    </w:p>
    <w:p>
      <w:pPr>
        <w:pStyle w:val="Heading3"/>
      </w:pPr>
      <w:r>
        <w:t>Week 2 - Team Project Proposal, Data Engineering</w:t>
      </w:r>
    </w:p>
    <w:p>
      <w:pPr>
        <w:pStyle w:val="ListBullet"/>
      </w:pPr>
      <w:r>
        <w:t>With your team, agree on a problem that is solvable with a Machine Learning System.</w:t>
      </w:r>
    </w:p>
    <w:p>
      <w:pPr>
        <w:pStyle w:val="ListBullet"/>
      </w:pPr>
      <w:r>
        <w:t>Begin writing your Design Document. (See AAI-540 Design Document Template).</w:t>
      </w:r>
    </w:p>
    <w:p>
      <w:pPr>
        <w:pStyle w:val="ListBullet"/>
      </w:pPr>
      <w:r>
        <w:t>Set up an Asana board and Github to manage your project.</w:t>
      </w:r>
    </w:p>
    <w:p>
      <w:pPr>
        <w:pStyle w:val="ListBullet"/>
      </w:pPr>
      <w:r>
        <w:t>Collect a raw data set and store in an S3 Datalake.</w:t>
      </w:r>
    </w:p>
    <w:p>
      <w:pPr>
        <w:pStyle w:val="ListBullet"/>
      </w:pPr>
      <w:r>
        <w:t>Set up Athena tables to enable cataloging and querying of your data.</w:t>
      </w:r>
    </w:p>
    <w:p>
      <w:pPr>
        <w:pStyle w:val="ListBullet"/>
      </w:pPr>
      <w:r>
        <w:t>Complete indicated fields and update the design document draft to submit to the Team Assignment (see Canvas Assignment instructions).</w:t>
      </w:r>
    </w:p>
    <w:p>
      <w:pPr>
        <w:pStyle w:val="Heading3"/>
      </w:pPr>
      <w:r>
        <w:t>Week 3 - Training Data and Feature Engineering</w:t>
      </w:r>
    </w:p>
    <w:p>
      <w:pPr>
        <w:pStyle w:val="ListBullet"/>
      </w:pPr>
      <w:r>
        <w:t>Perform exploratory data analysis on your data in a SageMaker notebook.</w:t>
      </w:r>
    </w:p>
    <w:p>
      <w:pPr>
        <w:pStyle w:val="ListBullet"/>
      </w:pPr>
      <w:r>
        <w:t>Initialize a feature store.</w:t>
      </w:r>
    </w:p>
    <w:p>
      <w:pPr>
        <w:pStyle w:val="ListBullet"/>
      </w:pPr>
      <w:r>
        <w:t>Design the feature groups needed for your system.</w:t>
      </w:r>
    </w:p>
    <w:p>
      <w:pPr>
        <w:pStyle w:val="ListBullet"/>
      </w:pPr>
      <w:r>
        <w:t>Perform feature engineering on raw data and store features in feature groups.</w:t>
      </w:r>
    </w:p>
    <w:p>
      <w:pPr>
        <w:pStyle w:val="ListBullet"/>
      </w:pPr>
      <w:r>
        <w:t>Split your feature data into training (~40%), test (~10%) validation (~10%) datasets.</w:t>
      </w:r>
    </w:p>
    <w:p>
      <w:pPr>
        <w:pStyle w:val="ListBullet"/>
      </w:pPr>
      <w:r>
        <w:t>Reserve some data for "production data" (~40%).</w:t>
      </w:r>
    </w:p>
    <w:p>
      <w:pPr>
        <w:pStyle w:val="ListBullet"/>
      </w:pPr>
      <w:r>
        <w:t>Update and post the tracker to the Team Project Update.</w:t>
      </w:r>
    </w:p>
    <w:p>
      <w:pPr>
        <w:pStyle w:val="Heading3"/>
      </w:pPr>
      <w:r>
        <w:t>Week 4 - Model Development and Deployment</w:t>
      </w:r>
    </w:p>
    <w:p>
      <w:pPr>
        <w:pStyle w:val="ListBullet"/>
      </w:pPr>
      <w:r>
        <w:t>Check In #2 (See Check-In Outline for Deliverables)</w:t>
      </w:r>
    </w:p>
    <w:p>
      <w:pPr>
        <w:pStyle w:val="ListBullet"/>
      </w:pPr>
      <w:r>
        <w:t>Set up a benchmark model in SageMaker.</w:t>
      </w:r>
    </w:p>
    <w:p>
      <w:pPr>
        <w:pStyle w:val="ListBullet"/>
      </w:pPr>
      <w:r>
        <w:t>The benchmark model should be simple, it can be a simple heuristic or a model with just a couple of features.</w:t>
      </w:r>
    </w:p>
    <w:p>
      <w:pPr>
        <w:pStyle w:val="ListBullet"/>
      </w:pPr>
      <w:r>
        <w:t>The idea here is to have a baseline for further improvements, and to get a minimum viable product out before you start improving your system.</w:t>
      </w:r>
    </w:p>
    <w:p>
      <w:pPr>
        <w:pStyle w:val="ListBullet"/>
      </w:pPr>
      <w:r>
        <w:t>Build, train and debug your ML model in a SageMaker model.</w:t>
      </w:r>
    </w:p>
    <w:p>
      <w:pPr>
        <w:pStyle w:val="ListBullet"/>
      </w:pPr>
      <w:r>
        <w:t>This is your first real iteration on your model, it doesn't need to be perfect, you may want to revisit model development again once we implement CI/CD in module 6</w:t>
      </w:r>
    </w:p>
    <w:p>
      <w:pPr>
        <w:pStyle w:val="ListBullet"/>
      </w:pPr>
      <w:r>
        <w:t>Evaluate your model and compare against your simple benchmark model.</w:t>
      </w:r>
    </w:p>
    <w:p>
      <w:pPr>
        <w:pStyle w:val="ListBullet"/>
      </w:pPr>
      <w:r>
        <w:t>Deploy your model to SageMaker (Batch process or Real Time Endpoint).</w:t>
      </w:r>
    </w:p>
    <w:p>
      <w:pPr>
        <w:pStyle w:val="ListBullet"/>
      </w:pPr>
      <w:r>
        <w:t>Link your initial findings and codebase in your ML Design Document.</w:t>
      </w:r>
    </w:p>
    <w:p>
      <w:pPr>
        <w:pStyle w:val="ListBullet"/>
      </w:pPr>
      <w:r>
        <w:t>Update and post the tracker to the Team Project Update.</w:t>
      </w:r>
    </w:p>
    <w:p>
      <w:pPr>
        <w:pStyle w:val="Heading3"/>
      </w:pPr>
      <w:r>
        <w:t>Week 5 - Monitoring</w:t>
      </w:r>
    </w:p>
    <w:p>
      <w:pPr>
        <w:pStyle w:val="ListBullet"/>
      </w:pPr>
      <w:r>
        <w:t>Implement model monitors on your ML system.</w:t>
      </w:r>
    </w:p>
    <w:p>
      <w:pPr>
        <w:pStyle w:val="ListBullet"/>
      </w:pPr>
      <w:r>
        <w:t>Implement data monitors on your ML system.</w:t>
      </w:r>
    </w:p>
    <w:p>
      <w:pPr>
        <w:pStyle w:val="ListBullet"/>
      </w:pPr>
      <w:r>
        <w:t>Implement infrastructure monitors on your ML system.</w:t>
      </w:r>
    </w:p>
    <w:p>
      <w:pPr>
        <w:pStyle w:val="ListBullet"/>
      </w:pPr>
      <w:r>
        <w:t>Create a monitoring dashboard for your ML endpoint/job on Cloudwatch</w:t>
      </w:r>
    </w:p>
    <w:p>
      <w:pPr>
        <w:pStyle w:val="ListBullet"/>
      </w:pPr>
      <w:r>
        <w:t>Generate model and data reports on SageMaker.</w:t>
      </w:r>
    </w:p>
    <w:p>
      <w:pPr>
        <w:pStyle w:val="ListBullet"/>
      </w:pPr>
      <w:r>
        <w:t>Update and post the tracker to the Team Project Update.</w:t>
      </w:r>
    </w:p>
    <w:p>
      <w:pPr>
        <w:pStyle w:val="Heading3"/>
      </w:pPr>
      <w:r>
        <w:t>Week 6 - CI/CD</w:t>
      </w:r>
    </w:p>
    <w:p>
      <w:pPr>
        <w:pStyle w:val="ListBullet"/>
      </w:pPr>
      <w:r>
        <w:t>Implement CI/CD Pipeline to automate training, evaluation, and deployment.</w:t>
      </w:r>
    </w:p>
    <w:p>
      <w:pPr>
        <w:pStyle w:val="ListBullet"/>
      </w:pPr>
      <w:r>
        <w:t>CI/CD pipeline should have checkpoints to evaluate model performance, model code and system integration.</w:t>
      </w:r>
    </w:p>
    <w:p>
      <w:pPr>
        <w:pStyle w:val="ListBullet"/>
      </w:pPr>
      <w:r>
        <w:t>Your CI/CD pipeline should train with training data, and evaluate with testing data.</w:t>
      </w:r>
    </w:p>
    <w:p>
      <w:pPr>
        <w:pStyle w:val="ListBullet"/>
      </w:pPr>
      <w:r>
        <w:t>You should try to improve your initial model and run it through your CI/CD pipeline.</w:t>
      </w:r>
    </w:p>
    <w:p>
      <w:pPr>
        <w:pStyle w:val="ListBullet"/>
      </w:pPr>
      <w:r>
        <w:t>Update and post the tracker to the Team Project Update.</w:t>
      </w:r>
    </w:p>
    <w:p>
      <w:pPr>
        <w:pStyle w:val="Heading3"/>
      </w:pPr>
      <w:r>
        <w:t>Week 7 - Wrap Up Final Project</w:t>
      </w:r>
    </w:p>
    <w:p>
      <w:pPr>
        <w:pStyle w:val="ListBullet"/>
      </w:pPr>
      <w:r>
        <w:t>Group Deliverables Due:</w:t>
      </w:r>
    </w:p>
    <w:p>
      <w:pPr>
        <w:pStyle w:val="ListBullet"/>
      </w:pPr>
      <w:r>
        <w:t>Deliverable 1: ML Design Document</w:t>
      </w:r>
    </w:p>
    <w:p>
      <w:pPr>
        <w:pStyle w:val="ListBullet"/>
      </w:pPr>
      <w:r>
        <w:t>Deliverable 2: ML System Operation Validation</w:t>
      </w:r>
    </w:p>
    <w:p>
      <w:pPr>
        <w:pStyle w:val="ListBullet"/>
      </w:pPr>
      <w:r>
        <w:t>Deliverable 3: Codebase GitHub Repository</w:t>
      </w:r>
    </w:p>
    <w:p>
      <w:pPr>
        <w:pStyle w:val="ListBullet"/>
      </w:pPr>
      <w:r>
        <w:t>Individual Deliverable Due:</w:t>
      </w:r>
    </w:p>
    <w:p>
      <w:pPr>
        <w:pStyle w:val="ListBullet"/>
      </w:pPr>
      <w:r>
        <w:t>Peer Evaluation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